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 indice acelera las busquedas pero ralentiza las escrituras.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